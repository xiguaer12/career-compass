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考公备考周计划模板</w:t>
      </w:r>
    </w:p>
    <w:p>
      <w:pPr>
        <w:pStyle w:val="Subtitle"/>
      </w:pPr>
      <w:r>
        <w:t>备考目标考试：□国考  □省考（______省）  □选调生</w:t>
      </w:r>
    </w:p>
    <w:p>
      <w:pPr>
        <w:pStyle w:val="Heading2"/>
      </w:pPr>
      <w:r>
        <w:rPr>
          <w:sz w:val="28"/>
        </w:rPr>
        <w:t>总体规划</w:t>
      </w:r>
    </w:p>
    <w:p>
      <w:r>
        <w:t>备考总周期：20__年__月 - 20__年__月（共____周）</w:t>
      </w:r>
    </w:p>
    <w:p>
      <w:r>
        <w:t>每天学习时长：工作日 ____小时 / 周末 ____小时</w:t>
      </w:r>
    </w:p>
    <w:p>
      <w:r>
        <w:t>薄弱模块（需重点攻克）：____________________________</w:t>
      </w:r>
    </w:p>
    <w:p>
      <w:pPr>
        <w:pStyle w:val="Heading2"/>
      </w:pPr>
      <w:r>
        <w:rPr>
          <w:sz w:val="28"/>
        </w:rPr>
        <w:t>每日时间表示例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06:30 - 07:00</w:t>
            </w:r>
          </w:p>
        </w:tc>
        <w:tc>
          <w:tcPr>
            <w:tcW w:type="dxa" w:w="4320"/>
          </w:tcPr>
          <w:p>
            <w:r>
              <w:t>晨读（时政、常识）</w:t>
            </w:r>
          </w:p>
        </w:tc>
      </w:tr>
      <w:tr>
        <w:tc>
          <w:tcPr>
            <w:tcW w:type="dxa" w:w="4320"/>
          </w:tcPr>
          <w:p>
            <w:r>
              <w:t>07:00 - 08:00</w:t>
            </w:r>
          </w:p>
        </w:tc>
        <w:tc>
          <w:tcPr>
            <w:tcW w:type="dxa" w:w="4320"/>
          </w:tcPr>
          <w:p>
            <w:r>
              <w:t>早餐 + 通勤</w:t>
            </w:r>
          </w:p>
        </w:tc>
      </w:tr>
      <w:tr>
        <w:tc>
          <w:tcPr>
            <w:tcW w:type="dxa" w:w="4320"/>
          </w:tcPr>
          <w:p>
            <w:r>
              <w:t>08:00 - 11:30</w:t>
            </w:r>
          </w:p>
        </w:tc>
        <w:tc>
          <w:tcPr>
            <w:tcW w:type="dxa" w:w="4320"/>
          </w:tcPr>
          <w:p>
            <w:r>
              <w:t>行测专项训练</w:t>
            </w:r>
          </w:p>
        </w:tc>
      </w:tr>
      <w:tr>
        <w:tc>
          <w:tcPr>
            <w:tcW w:type="dxa" w:w="4320"/>
          </w:tcPr>
          <w:p>
            <w:r>
              <w:t>11:30 - 13:00</w:t>
            </w:r>
          </w:p>
        </w:tc>
        <w:tc>
          <w:tcPr>
            <w:tcW w:type="dxa" w:w="4320"/>
          </w:tcPr>
          <w:p>
            <w:r>
              <w:t>午餐 + 休息</w:t>
            </w:r>
          </w:p>
        </w:tc>
      </w:tr>
      <w:tr>
        <w:tc>
          <w:tcPr>
            <w:tcW w:type="dxa" w:w="4320"/>
          </w:tcPr>
          <w:p>
            <w:r>
              <w:t>13:00 - 15:00</w:t>
            </w:r>
          </w:p>
        </w:tc>
        <w:tc>
          <w:tcPr>
            <w:tcW w:type="dxa" w:w="4320"/>
          </w:tcPr>
          <w:p>
            <w:r>
              <w:t>申论专项训练</w:t>
            </w:r>
          </w:p>
        </w:tc>
      </w:tr>
      <w:tr>
        <w:tc>
          <w:tcPr>
            <w:tcW w:type="dxa" w:w="4320"/>
          </w:tcPr>
          <w:p>
            <w:r>
              <w:t>15:00 - 17:30</w:t>
            </w:r>
          </w:p>
        </w:tc>
        <w:tc>
          <w:tcPr>
            <w:tcW w:type="dxa" w:w="4320"/>
          </w:tcPr>
          <w:p>
            <w:r>
              <w:t>真题/模拟题</w:t>
            </w:r>
          </w:p>
        </w:tc>
      </w:tr>
      <w:tr>
        <w:tc>
          <w:tcPr>
            <w:tcW w:type="dxa" w:w="4320"/>
          </w:tcPr>
          <w:p>
            <w:r>
              <w:t>17:30 - 19:00</w:t>
            </w:r>
          </w:p>
        </w:tc>
        <w:tc>
          <w:tcPr>
            <w:tcW w:type="dxa" w:w="4320"/>
          </w:tcPr>
          <w:p>
            <w:r>
              <w:t>晚餐 + 运动</w:t>
            </w:r>
          </w:p>
        </w:tc>
      </w:tr>
      <w:tr>
        <w:tc>
          <w:tcPr>
            <w:tcW w:type="dxa" w:w="4320"/>
          </w:tcPr>
          <w:p>
            <w:r>
              <w:t>19:00 - 21:00</w:t>
            </w:r>
          </w:p>
        </w:tc>
        <w:tc>
          <w:tcPr>
            <w:tcW w:type="dxa" w:w="4320"/>
          </w:tcPr>
          <w:p>
            <w:r>
              <w:t>错题回顾 / 查漏补缺</w:t>
            </w:r>
          </w:p>
        </w:tc>
      </w:tr>
      <w:tr>
        <w:tc>
          <w:tcPr>
            <w:tcW w:type="dxa" w:w="4320"/>
          </w:tcPr>
          <w:p>
            <w:r>
              <w:t>21:00 - 22:00</w:t>
            </w:r>
          </w:p>
        </w:tc>
        <w:tc>
          <w:tcPr>
            <w:tcW w:type="dxa" w:w="4320"/>
          </w:tcPr>
          <w:p>
            <w:r>
              <w:t>复盘当日学习 + 列明日计划</w:t>
            </w:r>
          </w:p>
        </w:tc>
      </w:tr>
    </w:tbl>
    <w:p>
      <w:pPr>
        <w:pStyle w:val="Heading2"/>
      </w:pPr>
      <w:r>
        <w:rPr>
          <w:sz w:val="28"/>
        </w:rPr>
        <w:t>每周学习计划（可复制本页填写每周计划）</w:t>
      </w:r>
    </w:p>
    <w:p>
      <w:r>
        <w:t>第 ____ 周（20__年__月__日 - 20__年__月__日）</w:t>
      </w:r>
    </w:p>
    <w:p>
      <w:r>
        <w:t>本周目标：________________________________________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计划内容</w:t>
            </w:r>
          </w:p>
        </w:tc>
      </w:tr>
      <w:tr>
        <w:tc>
          <w:tcPr>
            <w:tcW w:type="dxa" w:w="4320"/>
          </w:tcPr>
          <w:p>
            <w:r>
              <w:t>周一</w:t>
            </w:r>
          </w:p>
        </w:tc>
        <w:tc>
          <w:tcPr>
            <w:tcW w:type="dxa" w:w="4320"/>
          </w:tcPr>
          <w:p>
            <w:r>
              <w:t>行测：__________  申论：__________  题量：______</w:t>
            </w:r>
          </w:p>
        </w:tc>
      </w:tr>
      <w:tr>
        <w:tc>
          <w:tcPr>
            <w:tcW w:type="dxa" w:w="4320"/>
          </w:tcPr>
          <w:p>
            <w:r>
              <w:t>周二</w:t>
            </w:r>
          </w:p>
        </w:tc>
        <w:tc>
          <w:tcPr>
            <w:tcW w:type="dxa" w:w="4320"/>
          </w:tcPr>
          <w:p>
            <w:r>
              <w:t>行测：__________  申论：__________  题量：______</w:t>
            </w:r>
          </w:p>
        </w:tc>
      </w:tr>
      <w:tr>
        <w:tc>
          <w:tcPr>
            <w:tcW w:type="dxa" w:w="4320"/>
          </w:tcPr>
          <w:p>
            <w:r>
              <w:t>周三</w:t>
            </w:r>
          </w:p>
        </w:tc>
        <w:tc>
          <w:tcPr>
            <w:tcW w:type="dxa" w:w="4320"/>
          </w:tcPr>
          <w:p>
            <w:r>
              <w:t>行测：__________  申论：__________  题量：______</w:t>
            </w:r>
          </w:p>
        </w:tc>
      </w:tr>
      <w:tr>
        <w:tc>
          <w:tcPr>
            <w:tcW w:type="dxa" w:w="4320"/>
          </w:tcPr>
          <w:p>
            <w:r>
              <w:t>周四</w:t>
            </w:r>
          </w:p>
        </w:tc>
        <w:tc>
          <w:tcPr>
            <w:tcW w:type="dxa" w:w="4320"/>
          </w:tcPr>
          <w:p>
            <w:r>
              <w:t>行测：__________  申论：__________  题量：______</w:t>
            </w:r>
          </w:p>
        </w:tc>
      </w:tr>
      <w:tr>
        <w:tc>
          <w:tcPr>
            <w:tcW w:type="dxa" w:w="4320"/>
          </w:tcPr>
          <w:p>
            <w:r>
              <w:t>周五</w:t>
            </w:r>
          </w:p>
        </w:tc>
        <w:tc>
          <w:tcPr>
            <w:tcW w:type="dxa" w:w="4320"/>
          </w:tcPr>
          <w:p>
            <w:r>
              <w:t>行测：__________  申论：__________  题量：______</w:t>
            </w:r>
          </w:p>
        </w:tc>
      </w:tr>
      <w:tr>
        <w:tc>
          <w:tcPr>
            <w:tcW w:type="dxa" w:w="4320"/>
          </w:tcPr>
          <w:p>
            <w:r>
              <w:t>周六</w:t>
            </w:r>
          </w:p>
        </w:tc>
        <w:tc>
          <w:tcPr>
            <w:tcW w:type="dxa" w:w="4320"/>
          </w:tcPr>
          <w:p>
            <w:r>
              <w:t>行测：__________  申论：__________  题量：______</w:t>
            </w:r>
          </w:p>
        </w:tc>
      </w:tr>
      <w:tr>
        <w:tc>
          <w:tcPr>
            <w:tcW w:type="dxa" w:w="4320"/>
          </w:tcPr>
          <w:p>
            <w:r>
              <w:t>周日</w:t>
            </w:r>
          </w:p>
        </w:tc>
        <w:tc>
          <w:tcPr>
            <w:tcW w:type="dxa" w:w="4320"/>
          </w:tcPr>
          <w:p>
            <w:r>
              <w:t>本周复盘 + 错题整理 + 下周计划</w:t>
            </w:r>
          </w:p>
        </w:tc>
      </w:tr>
    </w:tbl>
    <w:p>
      <w:pPr>
        <w:pStyle w:val="Heading2"/>
      </w:pPr>
      <w:r>
        <w:rPr>
          <w:sz w:val="28"/>
        </w:rPr>
        <w:t>各模块进度跟踪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目标正确率</w:t>
            </w:r>
          </w:p>
        </w:tc>
        <w:tc>
          <w:tcPr>
            <w:tcW w:type="dxa" w:w="2880"/>
          </w:tcPr>
          <w:p>
            <w:r>
              <w:t>当前正确率</w:t>
            </w:r>
          </w:p>
        </w:tc>
      </w:tr>
      <w:tr>
        <w:tc>
          <w:tcPr>
            <w:tcW w:type="dxa" w:w="2880"/>
          </w:tcPr>
          <w:p>
            <w:r>
              <w:t>言语理解</w:t>
            </w:r>
          </w:p>
        </w:tc>
        <w:tc>
          <w:tcPr>
            <w:tcW w:type="dxa" w:w="2880"/>
          </w:tcPr>
          <w:p>
            <w:r>
              <w:t>____/40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  <w:tr>
        <w:tc>
          <w:tcPr>
            <w:tcW w:type="dxa" w:w="2880"/>
          </w:tcPr>
          <w:p>
            <w:r>
              <w:t>数量关系</w:t>
            </w:r>
          </w:p>
        </w:tc>
        <w:tc>
          <w:tcPr>
            <w:tcW w:type="dxa" w:w="2880"/>
          </w:tcPr>
          <w:p>
            <w:r>
              <w:t>____/15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  <w:tr>
        <w:tc>
          <w:tcPr>
            <w:tcW w:type="dxa" w:w="2880"/>
          </w:tcPr>
          <w:p>
            <w:r>
              <w:t>判断推理</w:t>
            </w:r>
          </w:p>
        </w:tc>
        <w:tc>
          <w:tcPr>
            <w:tcW w:type="dxa" w:w="2880"/>
          </w:tcPr>
          <w:p>
            <w:r>
              <w:t>____/40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  <w:tr>
        <w:tc>
          <w:tcPr>
            <w:tcW w:type="dxa" w:w="2880"/>
          </w:tcPr>
          <w:p>
            <w:r>
              <w:t>资料分析</w:t>
            </w:r>
          </w:p>
        </w:tc>
        <w:tc>
          <w:tcPr>
            <w:tcW w:type="dxa" w:w="2880"/>
          </w:tcPr>
          <w:p>
            <w:r>
              <w:t>____/20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  <w:tr>
        <w:tc>
          <w:tcPr>
            <w:tcW w:type="dxa" w:w="2880"/>
          </w:tcPr>
          <w:p>
            <w:r>
              <w:t>常识判断</w:t>
            </w:r>
          </w:p>
        </w:tc>
        <w:tc>
          <w:tcPr>
            <w:tcW w:type="dxa" w:w="2880"/>
          </w:tcPr>
          <w:p>
            <w:r>
              <w:t>____/20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  <w:tr>
        <w:tc>
          <w:tcPr>
            <w:tcW w:type="dxa" w:w="2880"/>
          </w:tcPr>
          <w:p>
            <w:r>
              <w:t>申论小题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  <w:tr>
        <w:tc>
          <w:tcPr>
            <w:tcW w:type="dxa" w:w="2880"/>
          </w:tcPr>
          <w:p>
            <w:r>
              <w:t>申论大作文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  <w:tr>
        <w:tc>
          <w:tcPr>
            <w:tcW w:type="dxa" w:w="2880"/>
          </w:tcPr>
          <w:p>
            <w:r>
              <w:t>面试表达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