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面试复盘记录表</w:t>
      </w:r>
    </w:p>
    <w:p>
      <w:pPr>
        <w:pStyle w:val="Subtitle"/>
      </w:pPr>
      <w:r>
        <w:t>坚持每次面试后复盘，持续优化面试表现</w:t>
      </w:r>
    </w:p>
    <w:p>
      <w:pPr>
        <w:pStyle w:val="Heading2"/>
      </w:pPr>
      <w:r>
        <w:rPr>
          <w:sz w:val="28"/>
        </w:rPr>
        <w:t>面试基本信息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公司名称：__________</w:t>
            </w:r>
          </w:p>
        </w:tc>
        <w:tc>
          <w:tcPr>
            <w:tcW w:type="dxa" w:w="2160"/>
          </w:tcPr>
          <w:p>
            <w:r>
              <w:t>岗位：__________</w:t>
            </w:r>
          </w:p>
        </w:tc>
        <w:tc>
          <w:tcPr>
            <w:tcW w:type="dxa" w:w="2160"/>
          </w:tcPr>
          <w:p>
            <w:r>
              <w:t>面试轮次：第____轮</w:t>
            </w:r>
          </w:p>
        </w:tc>
        <w:tc>
          <w:tcPr>
            <w:tcW w:type="dxa" w:w="2160"/>
          </w:tcPr>
          <w:p>
            <w:r>
              <w:t>面试日期：20__年__月__日</w:t>
            </w:r>
          </w:p>
        </w:tc>
      </w:tr>
      <w:tr>
        <w:tc>
          <w:tcPr>
            <w:tcW w:type="dxa" w:w="2160"/>
          </w:tcPr>
          <w:p>
            <w:r>
              <w:t>面试形式：□现场 □视频 □电话</w:t>
            </w:r>
          </w:p>
        </w:tc>
        <w:tc>
          <w:tcPr>
            <w:tcW w:type="dxa" w:w="2160"/>
          </w:tcPr>
          <w:p>
            <w:r>
              <w:t>面试官角色：__________</w:t>
            </w:r>
          </w:p>
        </w:tc>
        <w:tc>
          <w:tcPr>
            <w:tcW w:type="dxa" w:w="2160"/>
          </w:tcPr>
          <w:p>
            <w:r>
              <w:t>面试时长：____分钟</w:t>
            </w:r>
          </w:p>
        </w:tc>
        <w:tc>
          <w:tcPr>
            <w:tcW w:type="dxa" w:w="2160"/>
          </w:tcPr>
          <w:p>
            <w:r>
              <w:t>是否笔试：□是 □否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rPr>
          <w:sz w:val="28"/>
        </w:rPr>
        <w:t>面试前准备</w:t>
      </w:r>
    </w:p>
    <w:p>
      <w:pPr>
        <w:pStyle w:val="ListBullet"/>
      </w:pPr>
      <w:r>
        <w:t>对公司了解程度：□充分 □一般 □不足</w:t>
      </w:r>
    </w:p>
    <w:p>
      <w:pPr>
        <w:pStyle w:val="ListBullet"/>
      </w:pPr>
      <w:r>
        <w:t>岗位职责理解：□清晰 □模糊</w:t>
      </w:r>
    </w:p>
    <w:p>
      <w:pPr>
        <w:pStyle w:val="ListBullet"/>
      </w:pPr>
      <w:r>
        <w:t>准备的 3 个关键点：</w:t>
      </w:r>
    </w:p>
    <w:p>
      <w:r>
        <w:t xml:space="preserve">  1. ________________________________________________</w:t>
      </w:r>
    </w:p>
    <w:p>
      <w:r>
        <w:t xml:space="preserve">  2. ________________________________________________</w:t>
      </w:r>
    </w:p>
    <w:p>
      <w:r>
        <w:t xml:space="preserve">  3. ________________________________________________</w:t>
      </w:r>
    </w:p>
    <w:p>
      <w:pPr>
        <w:pStyle w:val="Heading2"/>
      </w:pPr>
      <w:r>
        <w:rPr>
          <w:sz w:val="28"/>
        </w:rPr>
        <w:t>面试中被问到的问题（逐题记录）</w:t>
      </w:r>
    </w:p>
    <w:p>
      <w:r>
        <w:t>Q1：________________________________________________</w:t>
      </w:r>
    </w:p>
    <w:p>
      <w:r>
        <w:t>A1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Q2：________________________________________________</w:t>
      </w:r>
    </w:p>
    <w:p>
      <w:r>
        <w:t>A2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Q3：________________________________________________</w:t>
      </w:r>
    </w:p>
    <w:p>
      <w:r>
        <w:t>A3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Q4：________________________________________________</w:t>
      </w:r>
    </w:p>
    <w:p>
      <w:r>
        <w:t>A4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Q5：________________________________________________</w:t>
      </w:r>
    </w:p>
    <w:p>
      <w:r>
        <w:t>A5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Q6：________________________________________________</w:t>
      </w:r>
    </w:p>
    <w:p>
      <w:r>
        <w:t>A6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Q7：________________________________________________</w:t>
      </w:r>
    </w:p>
    <w:p>
      <w:r>
        <w:t>A7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r>
        <w:t>Q8：________________________________________________</w:t>
      </w:r>
    </w:p>
    <w:p>
      <w:r>
        <w:t>A8 要点：________________________________________</w:t>
      </w:r>
    </w:p>
    <w:p>
      <w:pPr>
        <w:pStyle w:val="ListBullet"/>
      </w:pPr>
      <w:r>
        <w:t>自评：□答得好  □一般  □答得不好    改进：________________</w:t>
      </w:r>
    </w:p>
    <w:p>
      <w:pPr>
        <w:pStyle w:val="Heading2"/>
      </w:pPr>
      <w:r>
        <w:rPr>
          <w:sz w:val="28"/>
        </w:rPr>
        <w:t>我的提问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pPr>
        <w:pStyle w:val="Heading2"/>
      </w:pPr>
      <w:r>
        <w:rPr>
          <w:sz w:val="28"/>
        </w:rPr>
        <w:t>整体复盘</w:t>
      </w:r>
    </w:p>
    <w:p>
      <w:r>
        <w:t>表现好的地方：________________________________________</w:t>
      </w:r>
    </w:p>
    <w:p>
      <w:r>
        <w:t>需要改进的地方：________________________________________</w:t>
      </w:r>
    </w:p>
    <w:p>
      <w:r>
        <w:t>下次面试要特别注意的 3 件事：</w:t>
      </w:r>
    </w:p>
    <w:p>
      <w:r>
        <w:t xml:space="preserve">  1. ________________________________________________</w:t>
      </w:r>
    </w:p>
    <w:p>
      <w:r>
        <w:t xml:space="preserve">  2. ________________________________________________</w:t>
      </w:r>
    </w:p>
    <w:p>
      <w:r>
        <w:t xml:space="preserve">  3. ________________________________________________</w:t>
      </w:r>
    </w:p>
    <w:p>
      <w:r>
        <w:t>综合自评分：____/10    是否有后续：□是 □否    预计通知时间：20__年__月__日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