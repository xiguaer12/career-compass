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36"/>
        </w:rPr>
        <w:t>通用校招简历模板</w:t>
      </w:r>
    </w:p>
    <w:p>
      <w:pPr>
        <w:pStyle w:val="Subtitle"/>
      </w:pPr>
      <w:r>
        <w:t>使用说明：请将下方占位内容替换为您的真实信息，删除本行说明后保存为 PDF 投递。</w:t>
      </w:r>
    </w:p>
    <w:p>
      <w:pPr>
        <w:pStyle w:val="Heading2"/>
      </w:pPr>
      <w:r>
        <w:rPr>
          <w:sz w:val="28"/>
        </w:rPr>
        <w:t>一、基本信息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姓名：__________</w:t>
            </w:r>
          </w:p>
        </w:tc>
        <w:tc>
          <w:tcPr>
            <w:tcW w:type="dxa" w:w="2160"/>
          </w:tcPr>
          <w:p>
            <w:r>
              <w:t>性别：__________</w:t>
            </w:r>
          </w:p>
        </w:tc>
        <w:tc>
          <w:tcPr>
            <w:tcW w:type="dxa" w:w="2160"/>
          </w:tcPr>
          <w:p>
            <w:r>
              <w:t>出生年月：__________</w:t>
            </w:r>
          </w:p>
        </w:tc>
        <w:tc>
          <w:tcPr>
            <w:tcW w:type="dxa" w:w="2160"/>
          </w:tcPr>
          <w:p>
            <w:r>
              <w:t>政治面貌：__________</w:t>
            </w:r>
          </w:p>
        </w:tc>
      </w:tr>
      <w:tr>
        <w:tc>
          <w:tcPr>
            <w:tcW w:type="dxa" w:w="2160"/>
          </w:tcPr>
          <w:p>
            <w:r>
              <w:t>手机：__________</w:t>
            </w:r>
          </w:p>
        </w:tc>
        <w:tc>
          <w:tcPr>
            <w:tcW w:type="dxa" w:w="2160"/>
          </w:tcPr>
          <w:p>
            <w:r>
              <w:t>邮箱：__________</w:t>
            </w:r>
          </w:p>
        </w:tc>
        <w:tc>
          <w:tcPr>
            <w:tcW w:type="dxa" w:w="2160"/>
          </w:tcPr>
          <w:p>
            <w:r>
              <w:t>籍贯：__________</w:t>
            </w:r>
          </w:p>
        </w:tc>
        <w:tc>
          <w:tcPr>
            <w:tcW w:type="dxa" w:w="2160"/>
          </w:tcPr>
          <w:p>
            <w:r>
              <w:t>现居城市：__________</w:t>
            </w:r>
          </w:p>
        </w:tc>
      </w:tr>
      <w:tr>
        <w:tc>
          <w:tcPr>
            <w:tcW w:type="dxa" w:w="2160"/>
          </w:tcPr>
          <w:p>
            <w:r>
              <w:t>学历：__________</w:t>
            </w:r>
          </w:p>
        </w:tc>
        <w:tc>
          <w:tcPr>
            <w:tcW w:type="dxa" w:w="2160"/>
          </w:tcPr>
          <w:p>
            <w:r>
              <w:t>专业：__________</w:t>
            </w:r>
          </w:p>
        </w:tc>
        <w:tc>
          <w:tcPr>
            <w:tcW w:type="dxa" w:w="2160"/>
          </w:tcPr>
          <w:p>
            <w:r>
              <w:t>毕业院校：__________</w:t>
            </w:r>
          </w:p>
        </w:tc>
        <w:tc>
          <w:tcPr>
            <w:tcW w:type="dxa" w:w="2160"/>
          </w:tcPr>
          <w:p>
            <w:r>
              <w:t>毕业时间：__________</w:t>
            </w:r>
          </w:p>
        </w:tc>
      </w:tr>
      <w:tr>
        <w:tc>
          <w:tcPr>
            <w:tcW w:type="dxa" w:w="2160"/>
          </w:tcPr>
          <w:p>
            <w:r>
              <w:t>GPA：__________</w:t>
            </w:r>
          </w:p>
        </w:tc>
        <w:tc>
          <w:tcPr>
            <w:tcW w:type="dxa" w:w="2160"/>
          </w:tcPr>
          <w:p>
            <w:r>
              <w:t>排名：__________</w:t>
            </w:r>
          </w:p>
        </w:tc>
        <w:tc>
          <w:tcPr>
            <w:tcW w:type="dxa" w:w="2160"/>
          </w:tcPr>
          <w:p>
            <w:r>
              <w:t>英语水平：__________</w:t>
            </w:r>
          </w:p>
        </w:tc>
        <w:tc>
          <w:tcPr>
            <w:tcW w:type="dxa" w:w="2160"/>
          </w:tcPr>
          <w:p>
            <w:r>
              <w:t>计算机水平：__________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rPr>
          <w:sz w:val="28"/>
        </w:rPr>
        <w:t>二、求职意向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意向岗位：__________</w:t>
            </w:r>
          </w:p>
        </w:tc>
        <w:tc>
          <w:tcPr>
            <w:tcW w:type="dxa" w:w="2160"/>
          </w:tcPr>
          <w:p>
            <w:r>
              <w:t>意向城市：__________</w:t>
            </w:r>
          </w:p>
        </w:tc>
        <w:tc>
          <w:tcPr>
            <w:tcW w:type="dxa" w:w="2160"/>
          </w:tcPr>
          <w:p>
            <w:r>
              <w:t>期望薪资：__________</w:t>
            </w:r>
          </w:p>
        </w:tc>
        <w:tc>
          <w:tcPr>
            <w:tcW w:type="dxa" w:w="2160"/>
          </w:tcPr>
          <w:p>
            <w:r>
              <w:t>到岗时间：__________</w:t>
            </w:r>
          </w:p>
        </w:tc>
      </w:tr>
      <w:tr>
        <w:tc>
          <w:tcPr>
            <w:tcW w:type="dxa" w:w="2160"/>
          </w:tcPr>
          <w:p>
            <w:r>
              <w:t>意向行业：__________</w:t>
            </w:r>
          </w:p>
        </w:tc>
        <w:tc>
          <w:tcPr>
            <w:tcW w:type="dxa" w:w="2160"/>
          </w:tcPr>
          <w:p>
            <w:r>
              <w:t>工作性质：全职/实习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rPr>
          <w:sz w:val="28"/>
        </w:rPr>
        <w:t>三、教育经历</w:t>
      </w:r>
    </w:p>
    <w:p>
      <w:r>
        <w:t>__________大学  __________专业  本科/硕士  20__年9月 - 20__年6月</w:t>
      </w:r>
    </w:p>
    <w:p>
      <w:r>
        <w:t>主修课程：________________________________________</w:t>
      </w:r>
    </w:p>
    <w:p>
      <w:pPr>
        <w:pStyle w:val="ListBullet"/>
      </w:pPr>
      <w:r>
        <w:t>荣誉奖项：________________________________________</w:t>
      </w:r>
    </w:p>
    <w:p>
      <w:pPr>
        <w:pStyle w:val="ListBullet"/>
      </w:pPr>
      <w:r>
        <w:t>________________________________________________</w:t>
      </w:r>
    </w:p>
    <w:p>
      <w:pPr>
        <w:pStyle w:val="Heading2"/>
      </w:pPr>
      <w:r>
        <w:rPr>
          <w:sz w:val="28"/>
        </w:rPr>
        <w:t>四、实习/项目经历</w:t>
      </w:r>
    </w:p>
    <w:p>
      <w:r>
        <w:t>经历 1：__________公司/机构  __________岗位  20__年__月 - 20__年__月</w:t>
      </w:r>
    </w:p>
    <w:p>
      <w:pPr>
        <w:pStyle w:val="ListBullet"/>
      </w:pPr>
      <w:r>
        <w:t>工作内容：</w:t>
      </w:r>
    </w:p>
    <w:p>
      <w:r>
        <w:t>1. ________________________________________________</w:t>
      </w:r>
    </w:p>
    <w:p>
      <w:r>
        <w:t>2. ________________________________________________</w:t>
      </w:r>
    </w:p>
    <w:p>
      <w:r>
        <w:t>3. ________________________________________________</w:t>
      </w:r>
    </w:p>
    <w:p>
      <w:r>
        <w:t>经历 2：__________公司/机构  __________岗位  20__年__月 - 20__年__月</w:t>
      </w:r>
    </w:p>
    <w:p>
      <w:pPr>
        <w:pStyle w:val="ListBullet"/>
      </w:pPr>
      <w:r>
        <w:t>工作内容：</w:t>
      </w:r>
    </w:p>
    <w:p>
      <w:r>
        <w:t>1. ________________________________________________</w:t>
      </w:r>
    </w:p>
    <w:p>
      <w:r>
        <w:t>2. ________________________________________________</w:t>
      </w:r>
    </w:p>
    <w:p>
      <w:r>
        <w:t>3. ________________________________________________</w:t>
      </w:r>
    </w:p>
    <w:p>
      <w:pPr>
        <w:pStyle w:val="Heading2"/>
      </w:pPr>
      <w:r>
        <w:rPr>
          <w:sz w:val="28"/>
        </w:rPr>
        <w:t>五、校园经历</w:t>
      </w:r>
    </w:p>
    <w:p>
      <w:r>
        <w:t>__________社团/组织  __________职务  20__年__月 - 20__年__月</w:t>
      </w:r>
    </w:p>
    <w:p>
      <w:r>
        <w:t>主要成果：________________________________________</w:t>
      </w:r>
    </w:p>
    <w:p>
      <w:pPr>
        <w:pStyle w:val="Heading2"/>
      </w:pPr>
      <w:r>
        <w:rPr>
          <w:sz w:val="28"/>
        </w:rPr>
        <w:t>六、技能与证书</w:t>
      </w:r>
    </w:p>
    <w:p>
      <w:r>
        <w:t>语言能力：________________________________________</w:t>
      </w:r>
    </w:p>
    <w:p>
      <w:r>
        <w:t>专业技能：________________________________________</w:t>
      </w:r>
    </w:p>
    <w:p>
      <w:r>
        <w:t>证书：____________________________________________</w:t>
      </w:r>
    </w:p>
    <w:p>
      <w:pPr>
        <w:pStyle w:val="Heading2"/>
      </w:pPr>
      <w:r>
        <w:rPr>
          <w:sz w:val="28"/>
        </w:rPr>
        <w:t>七、自我评价</w:t>
      </w:r>
    </w:p>
    <w:p>
      <w:r>
        <w:t>（建议控制在 3-5 行，突出与意向岗位的匹配点）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