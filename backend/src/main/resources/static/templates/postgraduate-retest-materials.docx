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考研复试材料核对清单</w:t>
      </w:r>
    </w:p>
    <w:p>
      <w:pPr>
        <w:pStyle w:val="Subtitle"/>
      </w:pPr>
      <w:r>
        <w:t>报考院校：____________  报考专业：____________</w:t>
      </w:r>
    </w:p>
    <w:p>
      <w:pPr>
        <w:pStyle w:val="Heading2"/>
      </w:pPr>
      <w:r>
        <w:rPr>
          <w:sz w:val="28"/>
        </w:rPr>
        <w:t>一、身份与学历证明</w:t>
      </w:r>
    </w:p>
    <w:p>
      <w:r>
        <w:t>□  身份证原件及复印件（正反面）</w:t>
      </w:r>
    </w:p>
    <w:p>
      <w:r>
        <w:t>□  初试准考证</w:t>
      </w:r>
    </w:p>
    <w:p>
      <w:r>
        <w:t>□  本科成绩单（加盖学校公章）</w:t>
      </w:r>
    </w:p>
    <w:p>
      <w:r>
        <w:t>□  应届生：学生证原件及复印件</w:t>
      </w:r>
    </w:p>
    <w:p>
      <w:r>
        <w:t>□  往届生：本科毕业证、学位证原件及复印件</w:t>
      </w:r>
    </w:p>
    <w:p>
      <w:r>
        <w:t>□  教育部学籍在线验证报告（应届生）</w:t>
      </w:r>
    </w:p>
    <w:p>
      <w:r>
        <w:t>□  教育部学历证书电子注册备案表（往届生）</w:t>
      </w:r>
    </w:p>
    <w:p>
      <w:r>
        <w:t>□  复试通知书/复试通知截图</w:t>
      </w:r>
    </w:p>
    <w:p>
      <w:pPr>
        <w:pStyle w:val="Heading2"/>
      </w:pPr>
      <w:r>
        <w:rPr>
          <w:sz w:val="28"/>
        </w:rPr>
        <w:t>二、政审与品德</w:t>
      </w:r>
    </w:p>
    <w:p>
      <w:r>
        <w:t>□  政治审查表（按要求盖章）</w:t>
      </w:r>
    </w:p>
    <w:p>
      <w:r>
        <w:t>□  党员证明（如报考或导师有要求）</w:t>
      </w:r>
    </w:p>
    <w:p>
      <w:r>
        <w:t>□  获奖证书原件及复印件（奖学金、竞赛等）</w:t>
      </w:r>
    </w:p>
    <w:p>
      <w:pPr>
        <w:pStyle w:val="Heading2"/>
      </w:pPr>
      <w:r>
        <w:rPr>
          <w:sz w:val="28"/>
        </w:rPr>
        <w:t>三、学术能力证明</w:t>
      </w:r>
    </w:p>
    <w:p>
      <w:r>
        <w:t>□  个人简历（复试专用，突出学术经历）</w:t>
      </w:r>
    </w:p>
    <w:p>
      <w:r>
        <w:t>□  个人陈述/自述（按学校要求的字数格式）</w:t>
      </w:r>
    </w:p>
    <w:p>
      <w:r>
        <w:t>□  本科毕业论文/设计摘要</w:t>
      </w:r>
    </w:p>
    <w:p>
      <w:r>
        <w:t>□  发表的论文或研究报告（如有）</w:t>
      </w:r>
    </w:p>
    <w:p>
      <w:r>
        <w:t>□  参与的科研项目证明（如有）</w:t>
      </w:r>
    </w:p>
    <w:p>
      <w:r>
        <w:t>□  专利证书（如有）</w:t>
      </w:r>
    </w:p>
    <w:p>
      <w:r>
        <w:t>□  英语四六级成绩单原件及复印件</w:t>
      </w:r>
    </w:p>
    <w:p>
      <w:r>
        <w:t>□  其他语言能力证明（雅思/托福/日语等）</w:t>
      </w:r>
    </w:p>
    <w:p>
      <w:r>
        <w:t>□  计算机等级证书</w:t>
      </w:r>
    </w:p>
    <w:p>
      <w:r>
        <w:t>□  专业相关资格证书</w:t>
      </w:r>
    </w:p>
    <w:p>
      <w:pPr>
        <w:pStyle w:val="Heading2"/>
      </w:pPr>
      <w:r>
        <w:rPr>
          <w:sz w:val="28"/>
        </w:rPr>
        <w:t>四、推荐与联系</w:t>
      </w:r>
    </w:p>
    <w:p>
      <w:r>
        <w:t>□  专家推荐信（通常 2 封，按学校要求）</w:t>
      </w:r>
    </w:p>
    <w:p>
      <w:r>
        <w:t>□  导师联系记录/邮件回复（了解导师意向）</w:t>
      </w:r>
    </w:p>
    <w:p>
      <w:pPr>
        <w:pStyle w:val="Heading2"/>
      </w:pPr>
      <w:r>
        <w:rPr>
          <w:sz w:val="28"/>
        </w:rPr>
        <w:t>五、复试行程准备</w:t>
      </w:r>
    </w:p>
    <w:p>
      <w:r>
        <w:t>□  复试地点、时间已确认</w:t>
      </w:r>
    </w:p>
    <w:p>
      <w:r>
        <w:t>□  交通/住宿已预订</w:t>
      </w:r>
    </w:p>
    <w:p>
      <w:r>
        <w:t>□  复试费已缴纳（如需要）</w:t>
      </w:r>
    </w:p>
    <w:p>
      <w:r>
        <w:t>□  体检安排已确认（如需要）</w:t>
      </w:r>
    </w:p>
    <w:p>
      <w:r>
        <w:t>□  调剂志愿已准备（如初试分数处于边缘）</w:t>
      </w:r>
    </w:p>
    <w:p>
      <w:pPr>
        <w:pStyle w:val="Heading2"/>
      </w:pPr>
      <w:r>
        <w:rPr>
          <w:sz w:val="28"/>
        </w:rPr>
        <w:t>六、面试准备</w:t>
      </w:r>
    </w:p>
    <w:p>
      <w:r>
        <w:t>□  中英文自我介绍（2-3分钟版本）</w:t>
      </w:r>
    </w:p>
    <w:p>
      <w:r>
        <w:t>□  研究计划/读研规划（书面+口头）</w:t>
      </w:r>
    </w:p>
    <w:p>
      <w:r>
        <w:t>□  专业知识复习（重点回顾本专业核心课程）</w:t>
      </w:r>
    </w:p>
    <w:p>
      <w:r>
        <w:t>□  常见面试问题准备（为什么选我们/为什么转专业等）</w:t>
      </w:r>
    </w:p>
    <w:p>
      <w:r>
        <w:t>□  着装准备（整洁得体即可，不一定正装）</w:t>
      </w:r>
    </w:p>
    <w:p/>
    <w:p>
      <w:r>
        <w:t>建议提前 1 个月逐项准备，复试前 3 天最终核对。祝复试顺利！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