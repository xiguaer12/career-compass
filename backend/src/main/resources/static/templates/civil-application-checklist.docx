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6"/>
        </w:rPr>
        <w:t>考公报名材料核对清单</w:t>
      </w:r>
    </w:p>
    <w:p>
      <w:pPr>
        <w:pStyle w:val="Subtitle"/>
      </w:pPr>
      <w:r>
        <w:t>报名前逐项核对，确保材料齐全、信息准确</w:t>
      </w:r>
    </w:p>
    <w:p>
      <w:pPr>
        <w:pStyle w:val="Heading2"/>
      </w:pPr>
      <w:r>
        <w:rPr>
          <w:sz w:val="28"/>
        </w:rPr>
        <w:t>一、身份证明类</w:t>
      </w:r>
    </w:p>
    <w:p>
      <w:r>
        <w:t>□  身份证原件及复印件（正反面）</w:t>
      </w:r>
    </w:p>
    <w:p>
      <w:r>
        <w:t>□  户口本原件及复印件（户主页+本人页）</w:t>
      </w:r>
    </w:p>
    <w:p>
      <w:r>
        <w:t>□  近期免冠证件照（电子版+纸质版，按公告要求底色尺寸）</w:t>
      </w:r>
    </w:p>
    <w:p>
      <w:r>
        <w:t>□  学生证原件及复印件（应届生）</w:t>
      </w:r>
    </w:p>
    <w:p>
      <w:pPr>
        <w:pStyle w:val="Heading2"/>
      </w:pPr>
      <w:r>
        <w:rPr>
          <w:sz w:val="28"/>
        </w:rPr>
        <w:t>二、学历学位类</w:t>
      </w:r>
    </w:p>
    <w:p>
      <w:r>
        <w:t>□  本科毕业证书原件及复印件</w:t>
      </w:r>
    </w:p>
    <w:p>
      <w:r>
        <w:t>□  学士学位证书原件及复印件</w:t>
      </w:r>
    </w:p>
    <w:p>
      <w:r>
        <w:t>□  研究生毕业证书原件及复印件（如有）</w:t>
      </w:r>
    </w:p>
    <w:p>
      <w:r>
        <w:t>□  硕士学位证书原件及复印件（如有）</w:t>
      </w:r>
    </w:p>
    <w:p>
      <w:r>
        <w:t>□  教育部学历证书电子注册备案表（学信网下载）</w:t>
      </w:r>
    </w:p>
    <w:p>
      <w:r>
        <w:t>□  教育部学位认证报告（如需要）</w:t>
      </w:r>
    </w:p>
    <w:p>
      <w:pPr>
        <w:pStyle w:val="Heading2"/>
      </w:pPr>
      <w:r>
        <w:rPr>
          <w:sz w:val="28"/>
        </w:rPr>
        <w:t>三、报考资格类</w:t>
      </w:r>
    </w:p>
    <w:p>
      <w:r>
        <w:t>□  英语四六级成绩单原件及复印件</w:t>
      </w:r>
    </w:p>
    <w:p>
      <w:r>
        <w:t>□  计算机等级证书原件及复印件</w:t>
      </w:r>
    </w:p>
    <w:p>
      <w:r>
        <w:t>□  职业资格证书原件及复印件（如法律职业资格等）</w:t>
      </w:r>
    </w:p>
    <w:p>
      <w:r>
        <w:t>□  党员证明（所在党组织开具）</w:t>
      </w:r>
    </w:p>
    <w:p>
      <w:r>
        <w:t>□  基层工作经历证明（如需要）</w:t>
      </w:r>
    </w:p>
    <w:p>
      <w:r>
        <w:t>□  应届毕业生推荐表</w:t>
      </w:r>
    </w:p>
    <w:p>
      <w:r>
        <w:t>□  教育部学籍在线验证报告（应届生）</w:t>
      </w:r>
    </w:p>
    <w:p>
      <w:pPr>
        <w:pStyle w:val="Heading2"/>
      </w:pPr>
      <w:r>
        <w:rPr>
          <w:sz w:val="28"/>
        </w:rPr>
        <w:t>四、报名信息核对</w:t>
      </w:r>
    </w:p>
    <w:p>
      <w:r>
        <w:t>□  姓名、性别、出生日期与身份证一致</w:t>
      </w:r>
    </w:p>
    <w:p>
      <w:r>
        <w:t>□  学历、学位信息与证书一致</w:t>
      </w:r>
    </w:p>
    <w:p>
      <w:r>
        <w:t>□  专业名称与学信网一致（注意专业目录口径）</w:t>
      </w:r>
    </w:p>
    <w:p>
      <w:r>
        <w:t>□  工作经历起止时间准确无遗漏</w:t>
      </w:r>
    </w:p>
    <w:p>
      <w:r>
        <w:t>□  家庭成员信息完整准确</w:t>
      </w:r>
    </w:p>
    <w:p>
      <w:r>
        <w:t>□  联系方式（手机、邮箱）正确</w:t>
      </w:r>
    </w:p>
    <w:p>
      <w:pPr>
        <w:pStyle w:val="Heading2"/>
      </w:pPr>
      <w:r>
        <w:rPr>
          <w:sz w:val="28"/>
        </w:rPr>
        <w:t>五、网上报名确认</w:t>
      </w:r>
    </w:p>
    <w:p>
      <w:r>
        <w:t>□  报名信息已提交并确认</w:t>
      </w:r>
    </w:p>
    <w:p>
      <w:r>
        <w:t>□  资格审核状态：□通过  □未审核  □退回修改</w:t>
      </w:r>
    </w:p>
    <w:p>
      <w:r>
        <w:t>□  报名费已缴纳</w:t>
      </w:r>
    </w:p>
    <w:p>
      <w:r>
        <w:t>□  报名登记表已下载保存（PDF）</w:t>
      </w:r>
    </w:p>
    <w:p>
      <w:r>
        <w:t>□  报名确认页已打印（如需现场确认）</w:t>
      </w:r>
    </w:p>
    <w:p>
      <w:pPr>
        <w:pStyle w:val="Heading2"/>
      </w:pPr>
      <w:r>
        <w:rPr>
          <w:sz w:val="28"/>
        </w:rPr>
        <w:t>六、考试准备</w:t>
      </w:r>
    </w:p>
    <w:p>
      <w:r>
        <w:t>□  准考证已打印（建议打印 2-3 份）</w:t>
      </w:r>
    </w:p>
    <w:p>
      <w:r>
        <w:t>□  身份证原件随身携带</w:t>
      </w:r>
    </w:p>
    <w:p>
      <w:r>
        <w:t>□  考场地址、交通路线已确认</w:t>
      </w:r>
    </w:p>
    <w:p>
      <w:r>
        <w:t>□  考试用品准备（2B 铅笔、黑色签字笔、橡皮等）</w:t>
      </w:r>
    </w:p>
    <w:p/>
    <w:p>
      <w:r>
        <w:t>温馨提示：建议提前 2 周准备以上材料，避免报名截止前忙乱遗漏。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