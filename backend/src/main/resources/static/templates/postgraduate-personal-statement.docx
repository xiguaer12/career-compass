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硕士研究生复试个人陈述</w:t>
      </w:r>
    </w:p>
    <w:p>
      <w:r>
        <w:t>报考院校：____________  报考专业：____________  考生编号：____________</w:t>
      </w:r>
    </w:p>
    <w:p>
      <w:pPr>
        <w:pStyle w:val="Heading2"/>
      </w:pPr>
      <w:r>
        <w:rPr>
          <w:sz w:val="28"/>
        </w:rPr>
        <w:t>一、个人基本情况</w:t>
      </w:r>
    </w:p>
    <w:p>
      <w:r>
        <w:t>姓名：____________  性别：______  出生年月：____________</w:t>
      </w:r>
    </w:p>
    <w:p>
      <w:r>
        <w:t>本科院校：____________  本科专业：____________  预计毕业时间：____________</w:t>
      </w:r>
    </w:p>
    <w:p>
      <w:r>
        <w:t>政治面貌：____________  联系方式：____________</w:t>
      </w:r>
    </w:p>
    <w:p>
      <w:pPr>
        <w:pStyle w:val="Heading2"/>
      </w:pPr>
      <w:r>
        <w:rPr>
          <w:sz w:val="28"/>
        </w:rPr>
        <w:t>二、本科阶段学习情况</w:t>
      </w:r>
    </w:p>
    <w:p>
      <w:r>
        <w:t>GPA：______  专业排名：______/______</w:t>
      </w:r>
    </w:p>
    <w:p>
      <w:r>
        <w:t>主修课程：</w:t>
      </w:r>
    </w:p>
    <w:p>
      <w:r>
        <w:t>（列举与报考专业密切相关的 8-12 门课程及成绩）</w:t>
      </w:r>
    </w:p>
    <w:p>
      <w:pPr>
        <w:pStyle w:val="ListBullet"/>
      </w:pPr>
      <w:r>
        <w:t xml:space="preserve">  1. 《____________》  成绩：______</w:t>
      </w:r>
    </w:p>
    <w:p>
      <w:pPr>
        <w:pStyle w:val="ListBullet"/>
      </w:pPr>
      <w:r>
        <w:t xml:space="preserve">  2. 《____________》  成绩：______</w:t>
      </w:r>
    </w:p>
    <w:p>
      <w:pPr>
        <w:pStyle w:val="ListBullet"/>
      </w:pPr>
      <w:r>
        <w:t xml:space="preserve">  3. 《____________》  成绩：______</w:t>
      </w:r>
    </w:p>
    <w:p>
      <w:pPr>
        <w:pStyle w:val="ListBullet"/>
      </w:pPr>
      <w:r>
        <w:t xml:space="preserve">  4. 《____________》  成绩：______</w:t>
      </w:r>
    </w:p>
    <w:p>
      <w:pPr>
        <w:pStyle w:val="ListBullet"/>
      </w:pPr>
      <w:r>
        <w:t xml:space="preserve">  5. 《____________》  成绩：______</w:t>
      </w:r>
    </w:p>
    <w:p>
      <w:pPr>
        <w:pStyle w:val="ListBullet"/>
      </w:pPr>
      <w:r>
        <w:t xml:space="preserve">  6. 《____________》  成绩：______</w:t>
      </w:r>
    </w:p>
    <w:p>
      <w:pPr>
        <w:pStyle w:val="ListBullet"/>
      </w:pPr>
      <w:r>
        <w:t xml:space="preserve">  7. 《____________》  成绩：______</w:t>
      </w:r>
    </w:p>
    <w:p>
      <w:pPr>
        <w:pStyle w:val="ListBullet"/>
      </w:pPr>
      <w:r>
        <w:t xml:space="preserve">  8. 《____________》  成绩：______</w:t>
      </w:r>
    </w:p>
    <w:p>
      <w:r>
        <w:t>外语水平：CET-4 ______ 分  CET-6 ______ 分  其他：____________</w:t>
      </w:r>
    </w:p>
    <w:p>
      <w:r>
        <w:t>计算机水平：____________</w:t>
      </w:r>
    </w:p>
    <w:p>
      <w:pPr>
        <w:pStyle w:val="Heading2"/>
      </w:pPr>
      <w:r>
        <w:rPr>
          <w:sz w:val="28"/>
        </w:rPr>
        <w:t>三、科研与竞赛经历</w:t>
      </w:r>
    </w:p>
    <w:p>
      <w:r>
        <w:t>1. 项目名称：________________________________________</w:t>
      </w:r>
    </w:p>
    <w:p>
      <w:r>
        <w:t xml:space="preserve">   角色：__________  时间：20__年__月 - 20__年__月</w:t>
      </w:r>
    </w:p>
    <w:p>
      <w:r>
        <w:t xml:space="preserve">   成果：________________________________________</w:t>
      </w:r>
    </w:p>
    <w:p>
      <w:r>
        <w:t>2. 竞赛/论文/专利：__________________________________</w:t>
      </w:r>
    </w:p>
    <w:p>
      <w:r>
        <w:t xml:space="preserve">   获奖情况：________________________________________</w:t>
      </w:r>
    </w:p>
    <w:p>
      <w:pPr>
        <w:pStyle w:val="Heading2"/>
      </w:pPr>
      <w:r>
        <w:rPr>
          <w:sz w:val="28"/>
        </w:rPr>
        <w:t>四、社会实践与实习</w:t>
      </w:r>
    </w:p>
    <w:p>
      <w:r>
        <w:t>1. __________单位  __________岗位  20__年__月 - 20__年__月</w:t>
      </w:r>
    </w:p>
    <w:p>
      <w:r>
        <w:t xml:space="preserve">   主要工作：________________________________________</w:t>
      </w:r>
    </w:p>
    <w:p>
      <w:r>
        <w:t>2. ________________________________________________</w:t>
      </w:r>
    </w:p>
    <w:p>
      <w:pPr>
        <w:pStyle w:val="Heading2"/>
      </w:pPr>
      <w:r>
        <w:rPr>
          <w:sz w:val="28"/>
        </w:rPr>
        <w:t>五、研究生阶段学习计划</w:t>
      </w:r>
    </w:p>
    <w:p>
      <w:r>
        <w:t>研究方向：________________________________________</w:t>
      </w:r>
    </w:p>
    <w:p>
      <w:r>
        <w:t>研一目标：________________________________________</w:t>
      </w:r>
    </w:p>
    <w:p>
      <w:r>
        <w:t>研二目标：________________________________________</w:t>
      </w:r>
    </w:p>
    <w:p>
      <w:r>
        <w:t>研三目标：________________________________________</w:t>
      </w:r>
    </w:p>
    <w:p>
      <w:pPr>
        <w:pStyle w:val="Heading2"/>
      </w:pPr>
      <w:r>
        <w:rPr>
          <w:sz w:val="28"/>
        </w:rPr>
        <w:t>六、个人特点与优势</w:t>
      </w:r>
    </w:p>
    <w:p>
      <w:r>
        <w:t>（简述 2-3 个核心优势，每个附简短例证）</w:t>
      </w:r>
    </w:p>
    <w:p>
      <w:pPr>
        <w:pStyle w:val="Heading2"/>
      </w:pPr>
      <w:r>
        <w:rPr>
          <w:sz w:val="28"/>
        </w:rPr>
        <w:t>七、其他补充</w:t>
      </w:r>
    </w:p>
    <w:p>
      <w:r>
        <w:t>（如有需要说明的情况，如跨专业原因、GAP 经历等）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